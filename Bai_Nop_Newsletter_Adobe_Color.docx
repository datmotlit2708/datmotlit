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F1D9" w14:textId="77777777" w:rsidR="00355453" w:rsidRDefault="00000000">
      <w:pPr>
        <w:jc w:val="center"/>
      </w:pPr>
      <w:r>
        <w:rPr>
          <w:rFonts w:ascii="Arial" w:hAnsi="Arial"/>
          <w:b/>
          <w:color w:val="1E293B"/>
          <w:sz w:val="36"/>
        </w:rPr>
        <w:t>BÀI THU HOẠCH THỰC HÀNH</w:t>
      </w:r>
      <w:r>
        <w:rPr>
          <w:rFonts w:ascii="Arial" w:hAnsi="Arial"/>
          <w:b/>
          <w:color w:val="1E293B"/>
          <w:sz w:val="36"/>
        </w:rPr>
        <w:br/>
        <w:t>PHỐI MÀU NEWSLETTER TRELLO VỚI ADOBE COLOR</w:t>
      </w:r>
    </w:p>
    <w:p w14:paraId="345A0A2B" w14:textId="77777777" w:rsidR="00355453" w:rsidRDefault="00000000">
      <w:pPr>
        <w:jc w:val="center"/>
      </w:pPr>
      <w:r>
        <w:rPr>
          <w:rFonts w:ascii="Arial" w:hAnsi="Arial"/>
          <w:i/>
          <w:color w:val="64748B"/>
        </w:rPr>
        <w:t>Môn: Thiết Kế Trải Nghiệm &amp; Giao Diện Người Dùng (UI/UX)</w:t>
      </w:r>
    </w:p>
    <w:p w14:paraId="7D44E2AB" w14:textId="77777777" w:rsidR="00355453" w:rsidRDefault="0035545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355453" w14:paraId="0764B174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8AC29" w14:textId="77777777" w:rsidR="00355453" w:rsidRDefault="00000000">
            <w:r>
              <w:rPr>
                <w:rFonts w:ascii="Arial" w:hAnsi="Arial"/>
                <w:b/>
                <w:color w:val="334155"/>
                <w:sz w:val="21"/>
              </w:rPr>
              <w:t>Họ và tên: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18C6C" w14:textId="696E4E0D" w:rsidR="00355453" w:rsidRDefault="00E40937">
            <w:r>
              <w:rPr>
                <w:rFonts w:ascii="Arial" w:hAnsi="Arial"/>
                <w:sz w:val="21"/>
              </w:rPr>
              <w:t>Phạm Tiến Đạt</w:t>
            </w:r>
          </w:p>
        </w:tc>
      </w:tr>
      <w:tr w:rsidR="00355453" w14:paraId="2061B144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854AE" w14:textId="77777777" w:rsidR="00355453" w:rsidRDefault="00000000">
            <w:r>
              <w:rPr>
                <w:rFonts w:ascii="Arial" w:hAnsi="Arial"/>
                <w:b/>
                <w:color w:val="334155"/>
                <w:sz w:val="21"/>
              </w:rPr>
              <w:t>Mã sinh viên / Học viên: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57121" w14:textId="3683E9B0" w:rsidR="00355453" w:rsidRDefault="00E40937">
            <w:r>
              <w:t>DTC245200394</w:t>
            </w:r>
          </w:p>
        </w:tc>
      </w:tr>
      <w:tr w:rsidR="00355453" w14:paraId="42D2ACAE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A52F8" w14:textId="77777777" w:rsidR="00355453" w:rsidRDefault="00000000">
            <w:r>
              <w:rPr>
                <w:rFonts w:ascii="Arial" w:hAnsi="Arial"/>
                <w:b/>
                <w:color w:val="334155"/>
                <w:sz w:val="21"/>
              </w:rPr>
              <w:t>Lớp / Khoá: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DE90E" w14:textId="5C7FA58A" w:rsidR="00355453" w:rsidRDefault="00E40937">
            <w:r>
              <w:t>CNTTK23K</w:t>
            </w:r>
          </w:p>
        </w:tc>
      </w:tr>
      <w:tr w:rsidR="00355453" w14:paraId="10E52366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76CF3" w14:textId="77777777" w:rsidR="00355453" w:rsidRDefault="00000000">
            <w:r>
              <w:rPr>
                <w:rFonts w:ascii="Arial" w:hAnsi="Arial"/>
                <w:b/>
                <w:color w:val="334155"/>
                <w:sz w:val="21"/>
              </w:rPr>
              <w:t>Link GitHub Repository: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B62AC" w14:textId="77777777" w:rsidR="00355453" w:rsidRDefault="00000000">
            <w:r>
              <w:rPr>
                <w:rFonts w:ascii="Arial" w:hAnsi="Arial"/>
                <w:sz w:val="21"/>
              </w:rPr>
              <w:t>https://github.com/username/trello-newsletter-color-schemes</w:t>
            </w:r>
          </w:p>
        </w:tc>
      </w:tr>
      <w:tr w:rsidR="00355453" w14:paraId="4569592D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BBB66" w14:textId="77777777" w:rsidR="00355453" w:rsidRDefault="00000000">
            <w:r>
              <w:rPr>
                <w:rFonts w:ascii="Arial" w:hAnsi="Arial"/>
                <w:b/>
                <w:color w:val="334155"/>
                <w:sz w:val="21"/>
              </w:rPr>
              <w:t>Link CodePen Live Demo: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10C80" w14:textId="77777777" w:rsidR="00355453" w:rsidRDefault="00000000">
            <w:r>
              <w:rPr>
                <w:rFonts w:ascii="Arial" w:hAnsi="Arial"/>
                <w:sz w:val="21"/>
              </w:rPr>
              <w:t>https://codepen.io/username/pen/xxxxxx</w:t>
            </w:r>
          </w:p>
        </w:tc>
      </w:tr>
    </w:tbl>
    <w:p w14:paraId="758EE28B" w14:textId="77777777" w:rsidR="00355453" w:rsidRDefault="00355453"/>
    <w:p w14:paraId="0595EE7A" w14:textId="77777777" w:rsidR="00355453" w:rsidRDefault="00000000">
      <w:r>
        <w:rPr>
          <w:rFonts w:ascii="Arial" w:hAnsi="Arial"/>
          <w:b/>
          <w:color w:val="0F172A"/>
          <w:sz w:val="28"/>
        </w:rPr>
        <w:t>1. Tổng quan bài thực hành</w:t>
      </w:r>
    </w:p>
    <w:p w14:paraId="63EA7B16" w14:textId="77777777" w:rsidR="00355453" w:rsidRDefault="00000000">
      <w:pPr>
        <w:spacing w:after="120" w:line="288" w:lineRule="auto"/>
      </w:pPr>
      <w:r>
        <w:rPr>
          <w:rFonts w:ascii="Arial" w:hAnsi="Arial"/>
        </w:rPr>
        <w:t>- Mục tiêu: Xây dựng giao diện Newsletter Trello chuẩn Responsive bằng Bootstrap 5 và áp dụng công cụ Adobe Color để phối 2 bộ màu sắc khác nhau (2 phong cách thị giác).</w:t>
      </w:r>
      <w:r>
        <w:rPr>
          <w:rFonts w:ascii="Arial" w:hAnsi="Arial"/>
        </w:rPr>
        <w:br/>
        <w:t>- Phương pháp kỹ thuật: Đóng gói các biến màu CSS Variables (:root) giúp chuyển đổi theme màu linh hoạt, đảm bảo độ tương phản chuẩn WCAG cho trải nghiệm người dùng tốt nhất.</w:t>
      </w:r>
    </w:p>
    <w:p w14:paraId="3580E0BF" w14:textId="77777777" w:rsidR="00355453" w:rsidRDefault="00000000">
      <w:r>
        <w:rPr>
          <w:rFonts w:ascii="Arial" w:hAnsi="Arial"/>
          <w:b/>
          <w:color w:val="0F172A"/>
          <w:sz w:val="28"/>
        </w:rPr>
        <w:t>2. Bảng phân tích 2 bộ màu sắc (Adobe Color)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80"/>
      </w:tblGrid>
      <w:tr w:rsidR="00355453" w14:paraId="3736F879" w14:textId="77777777">
        <w:trPr>
          <w:jc w:val="center"/>
        </w:trPr>
        <w:tc>
          <w:tcPr>
            <w:tcW w:w="2160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C3ACC7D" w14:textId="77777777" w:rsidR="0035545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Thành phần UI</w:t>
            </w:r>
          </w:p>
        </w:tc>
        <w:tc>
          <w:tcPr>
            <w:tcW w:w="2160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6C3ADBA" w14:textId="77777777" w:rsidR="0035545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Phiên bản 1 (Modern Tech)</w:t>
            </w:r>
          </w:p>
        </w:tc>
        <w:tc>
          <w:tcPr>
            <w:tcW w:w="2160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BEC9BFF" w14:textId="77777777" w:rsidR="0035545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Phiên bản 2 (Warm Creative)</w:t>
            </w:r>
          </w:p>
        </w:tc>
        <w:tc>
          <w:tcPr>
            <w:tcW w:w="2880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F298743" w14:textId="77777777" w:rsidR="0035545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Mô tả vai trò thị giác</w:t>
            </w:r>
          </w:p>
        </w:tc>
      </w:tr>
      <w:tr w:rsidR="00355453" w14:paraId="23A9A9FF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F958" w14:textId="77777777" w:rsidR="00355453" w:rsidRDefault="00000000">
            <w:r>
              <w:rPr>
                <w:rFonts w:ascii="Arial" w:hAnsi="Arial"/>
                <w:sz w:val="20"/>
              </w:rPr>
              <w:t>Quy tắc phối màu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9870" w14:textId="77777777" w:rsidR="00355453" w:rsidRDefault="00000000">
            <w:r>
              <w:rPr>
                <w:rFonts w:ascii="Arial" w:hAnsi="Arial"/>
                <w:sz w:val="20"/>
              </w:rPr>
              <w:t>Complementary (Bổ túc)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B0A4" w14:textId="77777777" w:rsidR="00355453" w:rsidRDefault="00000000">
            <w:r>
              <w:rPr>
                <w:rFonts w:ascii="Arial" w:hAnsi="Arial"/>
                <w:sz w:val="20"/>
              </w:rPr>
              <w:t>Analogous (Tương đồng)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6702" w14:textId="77777777" w:rsidR="00355453" w:rsidRDefault="00000000">
            <w:r>
              <w:rPr>
                <w:rFonts w:ascii="Arial" w:hAnsi="Arial"/>
                <w:sz w:val="20"/>
              </w:rPr>
              <w:t>Định hình phong cách tổng thể</w:t>
            </w:r>
          </w:p>
        </w:tc>
      </w:tr>
      <w:tr w:rsidR="00355453" w14:paraId="5C0567D1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4F30" w14:textId="77777777" w:rsidR="00355453" w:rsidRDefault="00000000">
            <w:r>
              <w:rPr>
                <w:rFonts w:ascii="Arial" w:hAnsi="Arial"/>
                <w:sz w:val="20"/>
              </w:rPr>
              <w:t>Primary Color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BD13" w14:textId="77777777" w:rsidR="00355453" w:rsidRDefault="00000000">
            <w:pPr>
              <w:jc w:val="center"/>
            </w:pPr>
            <w:r>
              <w:rPr>
                <w:rFonts w:ascii="Consolas" w:hAnsi="Consolas"/>
                <w:b/>
                <w:sz w:val="20"/>
              </w:rPr>
              <w:t>#0052CC (Xanh Trello)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77D88" w14:textId="77777777" w:rsidR="00355453" w:rsidRDefault="00000000">
            <w:pPr>
              <w:jc w:val="center"/>
            </w:pPr>
            <w:r>
              <w:rPr>
                <w:rFonts w:ascii="Consolas" w:hAnsi="Consolas"/>
                <w:b/>
                <w:sz w:val="20"/>
              </w:rPr>
              <w:t>#D97706 (Cam ấm)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BF5E" w14:textId="77777777" w:rsidR="00355453" w:rsidRDefault="00000000">
            <w:r>
              <w:rPr>
                <w:rFonts w:ascii="Arial" w:hAnsi="Arial"/>
                <w:sz w:val="20"/>
              </w:rPr>
              <w:t>Nền Header, Tiêu đề chính</w:t>
            </w:r>
          </w:p>
        </w:tc>
      </w:tr>
      <w:tr w:rsidR="00355453" w14:paraId="41DF1496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CA1B4" w14:textId="77777777" w:rsidR="00355453" w:rsidRDefault="00000000">
            <w:r>
              <w:rPr>
                <w:rFonts w:ascii="Arial" w:hAnsi="Arial"/>
                <w:sz w:val="20"/>
              </w:rPr>
              <w:t>Secondary Color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45BFF" w14:textId="77777777" w:rsidR="00355453" w:rsidRDefault="00000000">
            <w:pPr>
              <w:jc w:val="center"/>
            </w:pPr>
            <w:r>
              <w:rPr>
                <w:rFonts w:ascii="Consolas" w:hAnsi="Consolas"/>
                <w:b/>
                <w:sz w:val="20"/>
              </w:rPr>
              <w:t>#00C49F (Xanh ngọc)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04CE" w14:textId="77777777" w:rsidR="00355453" w:rsidRDefault="00000000">
            <w:pPr>
              <w:jc w:val="center"/>
            </w:pPr>
            <w:r>
              <w:rPr>
                <w:rFonts w:ascii="Consolas" w:hAnsi="Consolas"/>
                <w:b/>
                <w:sz w:val="20"/>
              </w:rPr>
              <w:t>#F59E0B (Vàng ấm)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0B09" w14:textId="77777777" w:rsidR="00355453" w:rsidRDefault="00000000">
            <w:r>
              <w:rPr>
                <w:rFonts w:ascii="Arial" w:hAnsi="Arial"/>
                <w:sz w:val="20"/>
              </w:rPr>
              <w:t>Nền Thẻ Feature 1, Footer</w:t>
            </w:r>
          </w:p>
        </w:tc>
      </w:tr>
      <w:tr w:rsidR="00355453" w14:paraId="7F6EEFC9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A0CD" w14:textId="77777777" w:rsidR="00355453" w:rsidRDefault="00000000">
            <w:r>
              <w:rPr>
                <w:rFonts w:ascii="Arial" w:hAnsi="Arial"/>
                <w:sz w:val="20"/>
              </w:rPr>
              <w:lastRenderedPageBreak/>
              <w:t>Accent Color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97F1" w14:textId="77777777" w:rsidR="00355453" w:rsidRDefault="00000000">
            <w:pPr>
              <w:jc w:val="center"/>
            </w:pPr>
            <w:r>
              <w:rPr>
                <w:rFonts w:ascii="Consolas" w:hAnsi="Consolas"/>
                <w:b/>
                <w:sz w:val="20"/>
              </w:rPr>
              <w:t>#FFAB00 (Vàng nhấn)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A643" w14:textId="77777777" w:rsidR="00355453" w:rsidRDefault="00000000">
            <w:pPr>
              <w:jc w:val="center"/>
            </w:pPr>
            <w:r>
              <w:rPr>
                <w:rFonts w:ascii="Consolas" w:hAnsi="Consolas"/>
                <w:b/>
                <w:sz w:val="20"/>
              </w:rPr>
              <w:t>#EF4444 (Đỏ san hô)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042C" w14:textId="77777777" w:rsidR="00355453" w:rsidRDefault="00000000">
            <w:r>
              <w:rPr>
                <w:rFonts w:ascii="Arial" w:hAnsi="Arial"/>
                <w:sz w:val="20"/>
              </w:rPr>
              <w:t>Nền Thẻ Feature 2, Nút CTA</w:t>
            </w:r>
          </w:p>
        </w:tc>
      </w:tr>
      <w:tr w:rsidR="00355453" w14:paraId="30A4C02E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F01F" w14:textId="77777777" w:rsidR="00355453" w:rsidRDefault="00000000">
            <w:r>
              <w:rPr>
                <w:rFonts w:ascii="Arial" w:hAnsi="Arial"/>
                <w:sz w:val="20"/>
              </w:rPr>
              <w:t>Darker Primary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CA14" w14:textId="77777777" w:rsidR="00355453" w:rsidRDefault="00000000">
            <w:pPr>
              <w:jc w:val="center"/>
            </w:pPr>
            <w:r>
              <w:rPr>
                <w:rFonts w:ascii="Consolas" w:hAnsi="Consolas"/>
                <w:b/>
                <w:sz w:val="20"/>
              </w:rPr>
              <w:t>#0747A6 (Xanh đậm)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1B8E" w14:textId="77777777" w:rsidR="00355453" w:rsidRDefault="00000000">
            <w:pPr>
              <w:jc w:val="center"/>
            </w:pPr>
            <w:r>
              <w:rPr>
                <w:rFonts w:ascii="Consolas" w:hAnsi="Consolas"/>
                <w:b/>
                <w:sz w:val="20"/>
              </w:rPr>
              <w:t>#B45309 (Cam đậm)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C22EE" w14:textId="77777777" w:rsidR="00355453" w:rsidRDefault="00000000">
            <w:r>
              <w:rPr>
                <w:rFonts w:ascii="Arial" w:hAnsi="Arial"/>
                <w:sz w:val="20"/>
              </w:rPr>
              <w:t>Màu Hover cho Nút CTA</w:t>
            </w:r>
          </w:p>
        </w:tc>
      </w:tr>
      <w:tr w:rsidR="00355453" w14:paraId="6E04FDA4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75A2" w14:textId="77777777" w:rsidR="00355453" w:rsidRDefault="00000000">
            <w:r>
              <w:rPr>
                <w:rFonts w:ascii="Arial" w:hAnsi="Arial"/>
                <w:sz w:val="20"/>
              </w:rPr>
              <w:t>Text / Background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A848" w14:textId="77777777" w:rsidR="00355453" w:rsidRDefault="00000000">
            <w:pPr>
              <w:jc w:val="center"/>
            </w:pPr>
            <w:r>
              <w:rPr>
                <w:rFonts w:ascii="Consolas" w:hAnsi="Consolas"/>
                <w:b/>
                <w:sz w:val="20"/>
              </w:rPr>
              <w:t>#172B4D / #F4F5F7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C998" w14:textId="77777777" w:rsidR="00355453" w:rsidRDefault="00000000">
            <w:pPr>
              <w:jc w:val="center"/>
            </w:pPr>
            <w:r>
              <w:rPr>
                <w:rFonts w:ascii="Consolas" w:hAnsi="Consolas"/>
                <w:b/>
                <w:sz w:val="20"/>
              </w:rPr>
              <w:t>#1F2937 / #FFFBEB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945F" w14:textId="77777777" w:rsidR="00355453" w:rsidRDefault="00000000">
            <w:r>
              <w:rPr>
                <w:rFonts w:ascii="Arial" w:hAnsi="Arial"/>
                <w:sz w:val="20"/>
              </w:rPr>
              <w:t>Nền trang &amp; Màu chữ chuẩn đọc</w:t>
            </w:r>
          </w:p>
        </w:tc>
      </w:tr>
    </w:tbl>
    <w:p w14:paraId="5083639B" w14:textId="77777777" w:rsidR="00355453" w:rsidRDefault="00355453"/>
    <w:p w14:paraId="5B9101DB" w14:textId="77777777" w:rsidR="00355453" w:rsidRDefault="00000000">
      <w:r>
        <w:rPr>
          <w:rFonts w:ascii="Arial" w:hAnsi="Arial"/>
          <w:b/>
          <w:color w:val="0F172A"/>
          <w:sz w:val="28"/>
        </w:rPr>
        <w:t>3. Mã nguồn HTML/CSS hoàn chỉnh (Sử dụng Bootstrap 5)</w:t>
      </w:r>
    </w:p>
    <w:p w14:paraId="65011283" w14:textId="77777777" w:rsidR="00355453" w:rsidRDefault="00000000">
      <w:r>
        <w:rPr>
          <w:rFonts w:ascii="Arial" w:hAnsi="Arial"/>
          <w:i/>
          <w:sz w:val="21"/>
        </w:rPr>
        <w:t>Đoạn mã bên dưới đã tích hợp sẵn biến CSS cho 2 phiên bản. Người dùng có thể dễ dàng kích hoạt bằng cách đổi class 'version-1' hoặc 'version-2' tại thẻ &lt;body&gt;:</w:t>
      </w:r>
    </w:p>
    <w:p w14:paraId="75301144" w14:textId="77777777" w:rsidR="00355453" w:rsidRDefault="00000000">
      <w:pPr>
        <w:spacing w:after="12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lang="vi"&gt;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&lt;title&gt;Trello Newsletter - Dual Color Palette&lt;/title&gt;</w:t>
      </w:r>
      <w:r>
        <w:rPr>
          <w:rFonts w:ascii="Consolas" w:hAnsi="Consolas"/>
          <w:sz w:val="18"/>
        </w:rPr>
        <w:br/>
        <w:t xml:space="preserve">    &lt;link href="https://cdn.jsdelivr.net/npm/bootstrap@5.3.3/dist/css/bootstrap.min.css" rel="stylesheet"&gt;</w:t>
      </w:r>
      <w:r>
        <w:rPr>
          <w:rFonts w:ascii="Consolas" w:hAnsi="Consolas"/>
          <w:sz w:val="18"/>
        </w:rPr>
        <w:br/>
        <w:t xml:space="preserve">    &lt;style&gt;</w:t>
      </w:r>
      <w:r>
        <w:rPr>
          <w:rFonts w:ascii="Consolas" w:hAnsi="Consolas"/>
          <w:sz w:val="18"/>
        </w:rPr>
        <w:br/>
        <w:t xml:space="preserve">        /* Phiên bản 1: Modern Tech &amp; Professional */</w:t>
      </w:r>
      <w:r>
        <w:rPr>
          <w:rFonts w:ascii="Consolas" w:hAnsi="Consolas"/>
          <w:sz w:val="18"/>
        </w:rPr>
        <w:br/>
        <w:t xml:space="preserve">        body.version-1 {</w:t>
      </w:r>
      <w:r>
        <w:rPr>
          <w:rFonts w:ascii="Consolas" w:hAnsi="Consolas"/>
          <w:sz w:val="18"/>
        </w:rPr>
        <w:br/>
        <w:t xml:space="preserve">            --primary-color: #0052CC;</w:t>
      </w:r>
      <w:r>
        <w:rPr>
          <w:rFonts w:ascii="Consolas" w:hAnsi="Consolas"/>
          <w:sz w:val="18"/>
        </w:rPr>
        <w:br/>
        <w:t xml:space="preserve">            --darker-primary-color: #0747A6;</w:t>
      </w:r>
      <w:r>
        <w:rPr>
          <w:rFonts w:ascii="Consolas" w:hAnsi="Consolas"/>
          <w:sz w:val="18"/>
        </w:rPr>
        <w:br/>
        <w:t xml:space="preserve">            --secondary-color: #00C49F;</w:t>
      </w:r>
      <w:r>
        <w:rPr>
          <w:rFonts w:ascii="Consolas" w:hAnsi="Consolas"/>
          <w:sz w:val="18"/>
        </w:rPr>
        <w:br/>
        <w:t xml:space="preserve">            --accent-color: #FFAB00;</w:t>
      </w:r>
      <w:r>
        <w:rPr>
          <w:rFonts w:ascii="Consolas" w:hAnsi="Consolas"/>
          <w:sz w:val="18"/>
        </w:rPr>
        <w:br/>
        <w:t xml:space="preserve">            --bg-body: #F4F5F7;</w:t>
      </w:r>
      <w:r>
        <w:rPr>
          <w:rFonts w:ascii="Consolas" w:hAnsi="Consolas"/>
          <w:sz w:val="18"/>
        </w:rPr>
        <w:br/>
        <w:t xml:space="preserve">            --text-dark: #172B4D;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/* Phiên bản 2: Warm Creative &amp; Energy */</w:t>
      </w:r>
      <w:r>
        <w:rPr>
          <w:rFonts w:ascii="Consolas" w:hAnsi="Consolas"/>
          <w:sz w:val="18"/>
        </w:rPr>
        <w:br/>
        <w:t xml:space="preserve">        body.version-2 {</w:t>
      </w:r>
      <w:r>
        <w:rPr>
          <w:rFonts w:ascii="Consolas" w:hAnsi="Consolas"/>
          <w:sz w:val="18"/>
        </w:rPr>
        <w:br/>
        <w:t xml:space="preserve">            --primary-color: #D97706;</w:t>
      </w:r>
      <w:r>
        <w:rPr>
          <w:rFonts w:ascii="Consolas" w:hAnsi="Consolas"/>
          <w:sz w:val="18"/>
        </w:rPr>
        <w:br/>
        <w:t xml:space="preserve">            --darker-primary-color: #B45309;</w:t>
      </w:r>
      <w:r>
        <w:rPr>
          <w:rFonts w:ascii="Consolas" w:hAnsi="Consolas"/>
          <w:sz w:val="18"/>
        </w:rPr>
        <w:br/>
        <w:t xml:space="preserve">            --secondary-color: #F59E0B;</w:t>
      </w:r>
      <w:r>
        <w:rPr>
          <w:rFonts w:ascii="Consolas" w:hAnsi="Consolas"/>
          <w:sz w:val="18"/>
        </w:rPr>
        <w:br/>
        <w:t xml:space="preserve">            --accent-color: #EF4444;</w:t>
      </w:r>
      <w:r>
        <w:rPr>
          <w:rFonts w:ascii="Consolas" w:hAnsi="Consolas"/>
          <w:sz w:val="18"/>
        </w:rPr>
        <w:br/>
        <w:t xml:space="preserve">            --bg-body: #FFFBEB;</w:t>
      </w:r>
      <w:r>
        <w:rPr>
          <w:rFonts w:ascii="Consolas" w:hAnsi="Consolas"/>
          <w:sz w:val="18"/>
        </w:rPr>
        <w:br/>
        <w:t xml:space="preserve">            --text-dark: #1F2937;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body {</w:t>
      </w:r>
      <w:r>
        <w:rPr>
          <w:rFonts w:ascii="Consolas" w:hAnsi="Consolas"/>
          <w:sz w:val="18"/>
        </w:rPr>
        <w:br/>
        <w:t xml:space="preserve">            background-color: var(--bg-body);</w:t>
      </w:r>
      <w:r>
        <w:rPr>
          <w:rFonts w:ascii="Consolas" w:hAnsi="Consolas"/>
          <w:sz w:val="18"/>
        </w:rPr>
        <w:br/>
        <w:t xml:space="preserve">            color: var(--text-dark);</w:t>
      </w:r>
      <w:r>
        <w:rPr>
          <w:rFonts w:ascii="Consolas" w:hAnsi="Consolas"/>
          <w:sz w:val="18"/>
        </w:rPr>
        <w:br/>
        <w:t xml:space="preserve">            transition: all 0.3s ease;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.primary-bg { background-color: var(--primary-color); }</w:t>
      </w:r>
      <w:r>
        <w:rPr>
          <w:rFonts w:ascii="Consolas" w:hAnsi="Consolas"/>
          <w:sz w:val="18"/>
        </w:rPr>
        <w:br/>
        <w:t xml:space="preserve">        .secondary-bg { background-color: var(--secondary-color); }</w:t>
      </w:r>
      <w:r>
        <w:rPr>
          <w:rFonts w:ascii="Consolas" w:hAnsi="Consolas"/>
          <w:sz w:val="18"/>
        </w:rPr>
        <w:br/>
        <w:t xml:space="preserve">        .accent-bg { background-color: var(--accent-color); }</w:t>
      </w:r>
      <w:r>
        <w:rPr>
          <w:rFonts w:ascii="Consolas" w:hAnsi="Consolas"/>
          <w:sz w:val="18"/>
        </w:rPr>
        <w:br/>
        <w:t xml:space="preserve">        .text-primary-color { color: var(--primary-color); }</w:t>
      </w:r>
      <w:r>
        <w:rPr>
          <w:rFonts w:ascii="Consolas" w:hAnsi="Consolas"/>
          <w:sz w:val="18"/>
        </w:rPr>
        <w:br/>
        <w:t xml:space="preserve">        .btn-primary-custom {</w:t>
      </w:r>
      <w:r>
        <w:rPr>
          <w:rFonts w:ascii="Consolas" w:hAnsi="Consolas"/>
          <w:sz w:val="18"/>
        </w:rPr>
        <w:br/>
        <w:t xml:space="preserve">            background-color: var(--primary-color);</w:t>
      </w:r>
      <w:r>
        <w:rPr>
          <w:rFonts w:ascii="Consolas" w:hAnsi="Consolas"/>
          <w:sz w:val="18"/>
        </w:rPr>
        <w:br/>
        <w:t xml:space="preserve">            color: white;</w:t>
      </w:r>
      <w:r>
        <w:rPr>
          <w:rFonts w:ascii="Consolas" w:hAnsi="Consolas"/>
          <w:sz w:val="18"/>
        </w:rPr>
        <w:br/>
        <w:t xml:space="preserve">            border: none;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.btn-primary-custom:hover {</w:t>
      </w:r>
      <w:r>
        <w:rPr>
          <w:rFonts w:ascii="Consolas" w:hAnsi="Consolas"/>
          <w:sz w:val="18"/>
        </w:rPr>
        <w:br/>
        <w:t xml:space="preserve">            background-color: var(--darker-primary-color);</w:t>
      </w:r>
      <w:r>
        <w:rPr>
          <w:rFonts w:ascii="Consolas" w:hAnsi="Consolas"/>
          <w:sz w:val="18"/>
        </w:rPr>
        <w:br/>
        <w:t xml:space="preserve">            color: white;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&lt;/style&gt;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 class="version-1"&gt;</w:t>
      </w:r>
      <w:r>
        <w:rPr>
          <w:rFonts w:ascii="Consolas" w:hAnsi="Consolas"/>
          <w:sz w:val="18"/>
        </w:rPr>
        <w:br/>
        <w:t xml:space="preserve">    &lt;!-- Nội dung Newsletter Trello --&gt;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</w:p>
    <w:p w14:paraId="50134A33" w14:textId="77777777" w:rsidR="00355453" w:rsidRDefault="00355453"/>
    <w:p w14:paraId="0F1260F8" w14:textId="77777777" w:rsidR="00355453" w:rsidRDefault="00000000">
      <w:r>
        <w:rPr>
          <w:rFonts w:ascii="Arial" w:hAnsi="Arial"/>
          <w:b/>
          <w:color w:val="0F172A"/>
          <w:sz w:val="28"/>
        </w:rPr>
        <w:t>4. Đường dẫn nộp bài (GitHub &amp; CodePen)</w:t>
      </w:r>
    </w:p>
    <w:p w14:paraId="4F1EC6C9" w14:textId="77777777" w:rsidR="00355453" w:rsidRDefault="00000000">
      <w:pPr>
        <w:spacing w:after="120" w:line="288" w:lineRule="auto"/>
      </w:pPr>
      <w:r>
        <w:rPr>
          <w:rFonts w:ascii="Arial" w:hAnsi="Arial"/>
        </w:rPr>
        <w:t>1. Link GitHub Repository:</w:t>
      </w:r>
      <w:r>
        <w:rPr>
          <w:rFonts w:ascii="Arial" w:hAnsi="Arial"/>
        </w:rPr>
        <w:br/>
        <w:t xml:space="preserve">   https://github.com/username/trello-newsletter-color-schemes</w:t>
      </w:r>
      <w:r>
        <w:rPr>
          <w:rFonts w:ascii="Arial" w:hAnsi="Arial"/>
        </w:rPr>
        <w:br/>
      </w:r>
      <w:r>
        <w:rPr>
          <w:rFonts w:ascii="Arial" w:hAnsi="Arial"/>
        </w:rPr>
        <w:br/>
        <w:t>2. Link CodePen Live Demo (Chuyển đổi 2 phiên bản trực quan):</w:t>
      </w:r>
      <w:r>
        <w:rPr>
          <w:rFonts w:ascii="Arial" w:hAnsi="Arial"/>
        </w:rPr>
        <w:br/>
        <w:t xml:space="preserve">   https://codepen.io/username/pen/xxxxxx</w:t>
      </w:r>
    </w:p>
    <w:sectPr w:rsidR="003554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104889">
    <w:abstractNumId w:val="8"/>
  </w:num>
  <w:num w:numId="2" w16cid:durableId="2047562281">
    <w:abstractNumId w:val="6"/>
  </w:num>
  <w:num w:numId="3" w16cid:durableId="208498386">
    <w:abstractNumId w:val="5"/>
  </w:num>
  <w:num w:numId="4" w16cid:durableId="1194270479">
    <w:abstractNumId w:val="4"/>
  </w:num>
  <w:num w:numId="5" w16cid:durableId="1002392244">
    <w:abstractNumId w:val="7"/>
  </w:num>
  <w:num w:numId="6" w16cid:durableId="7803317">
    <w:abstractNumId w:val="3"/>
  </w:num>
  <w:num w:numId="7" w16cid:durableId="527062817">
    <w:abstractNumId w:val="2"/>
  </w:num>
  <w:num w:numId="8" w16cid:durableId="317224528">
    <w:abstractNumId w:val="1"/>
  </w:num>
  <w:num w:numId="9" w16cid:durableId="676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453"/>
    <w:rsid w:val="00AA1D8D"/>
    <w:rsid w:val="00B47730"/>
    <w:rsid w:val="00CB0664"/>
    <w:rsid w:val="00E40937"/>
    <w:rsid w:val="00F34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2E88B"/>
  <w14:defaultImageDpi w14:val="300"/>
  <w15:docId w15:val="{59A22DAD-C233-4233-99DC-B0AFEBCB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lucthicamtu2007@gmail.com</cp:lastModifiedBy>
  <cp:revision>2</cp:revision>
  <dcterms:created xsi:type="dcterms:W3CDTF">2013-12-23T23:15:00Z</dcterms:created>
  <dcterms:modified xsi:type="dcterms:W3CDTF">2026-10-19T09:22:00Z</dcterms:modified>
  <cp:category/>
</cp:coreProperties>
</file>